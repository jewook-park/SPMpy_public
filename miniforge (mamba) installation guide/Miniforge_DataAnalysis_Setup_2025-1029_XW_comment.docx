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2545" w14:textId="77777777" w:rsidR="00527622" w:rsidRDefault="00000000">
      <w:pPr>
        <w:pStyle w:val="Heading1"/>
      </w:pPr>
      <w:r>
        <w:t>Miniforge (Mamba) Installation and DataAnalysis Environment Setup</w:t>
      </w:r>
    </w:p>
    <w:p w14:paraId="49187C97" w14:textId="77777777" w:rsidR="00527622" w:rsidRDefault="00000000">
      <w:r>
        <w:t>Author: Jewook Park</w:t>
      </w:r>
    </w:p>
    <w:p w14:paraId="4B70935B" w14:textId="77777777" w:rsidR="00527622" w:rsidRDefault="00000000">
      <w:r>
        <w:t>Date: 2025-09-16</w:t>
      </w:r>
    </w:p>
    <w:p w14:paraId="38D1F67B" w14:textId="77777777" w:rsidR="00527622" w:rsidRDefault="00000000">
      <w:pPr>
        <w:pStyle w:val="Heading2"/>
      </w:pPr>
      <w:r>
        <w:t>1. Miniforge Installation (Anaconda Alternative)</w:t>
      </w:r>
    </w:p>
    <w:p w14:paraId="69E9A027" w14:textId="77777777" w:rsidR="00527622" w:rsidRDefault="00000000">
      <w:r>
        <w:t>• Download Miniforge from: https://conda-forge.org/download/</w:t>
      </w:r>
    </w:p>
    <w:p w14:paraId="42B1DF58" w14:textId="77777777" w:rsidR="00527622" w:rsidRDefault="00000000">
      <w:r>
        <w:t>• Default install location: C:\Users\gkp\AppData\Local\miniforge3</w:t>
      </w:r>
    </w:p>
    <w:p w14:paraId="3CD21161" w14:textId="77777777" w:rsidR="00527622" w:rsidRDefault="00000000">
      <w:r>
        <w:t>• Run Miniforge Prompt</w:t>
      </w:r>
    </w:p>
    <w:p w14:paraId="61F18AFB" w14:textId="77777777" w:rsidR="00527622" w:rsidRDefault="00000000">
      <w:r>
        <w:t>Check installation status:</w:t>
      </w:r>
    </w:p>
    <w:p w14:paraId="0A6DA9BC" w14:textId="77777777" w:rsidR="00527622" w:rsidRDefault="00000000">
      <w:r>
        <w:rPr>
          <w:rFonts w:ascii="Consolas" w:hAnsi="Consolas"/>
          <w:color w:val="00468C"/>
          <w:sz w:val="20"/>
        </w:rPr>
        <w:t>where conda</w:t>
      </w:r>
      <w:r>
        <w:rPr>
          <w:rFonts w:ascii="Consolas" w:hAnsi="Consolas"/>
          <w:color w:val="00468C"/>
          <w:sz w:val="20"/>
        </w:rPr>
        <w:br/>
        <w:t>where mamba</w:t>
      </w:r>
      <w:r>
        <w:rPr>
          <w:rFonts w:ascii="Consolas" w:hAnsi="Consolas"/>
          <w:color w:val="00468C"/>
          <w:sz w:val="20"/>
        </w:rPr>
        <w:br/>
        <w:t>conda info</w:t>
      </w:r>
    </w:p>
    <w:p w14:paraId="2C155003" w14:textId="77777777" w:rsidR="00527622" w:rsidRDefault="00000000">
      <w:r>
        <w:t>Conda configuration (conda-forge only):</w:t>
      </w:r>
    </w:p>
    <w:p w14:paraId="4FEE7DA2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lastRenderedPageBreak/>
        <w:t>::</w:t>
      </w:r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=== Clean, minimal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-forge-only setup (no '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nodefaults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' URL noise) ===</w:t>
      </w:r>
    </w:p>
    <w:p w14:paraId="0B5696BB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</w:p>
    <w:p w14:paraId="13E14679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::</w:t>
      </w:r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0) Show current config sources (for reference)</w:t>
      </w:r>
    </w:p>
    <w:p w14:paraId="44594ED2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config --show-sources</w:t>
      </w:r>
    </w:p>
    <w:p w14:paraId="3131B757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</w:p>
    <w:p w14:paraId="5B535168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::</w:t>
      </w:r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1) Overwrite </w:t>
      </w: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BOTH .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condarc</w:t>
      </w:r>
      <w:proofErr w:type="spellEnd"/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files with a minimal config (only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-forge)</w:t>
      </w:r>
    </w:p>
    <w:p w14:paraId="2666E397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(</w:t>
      </w:r>
    </w:p>
    <w:p w14:paraId="5435E568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 echo channels:</w:t>
      </w:r>
    </w:p>
    <w:p w14:paraId="32AEA08C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 echo   -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-forge</w:t>
      </w:r>
    </w:p>
    <w:p w14:paraId="7051E58F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 echo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channel_priority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: strict</w:t>
      </w:r>
    </w:p>
    <w:p w14:paraId="10E0A2D4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) &gt; "%USERPROFILE%</w:t>
      </w: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\.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condarc</w:t>
      </w:r>
      <w:proofErr w:type="spellEnd"/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"</w:t>
      </w:r>
    </w:p>
    <w:p w14:paraId="14D34681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</w:p>
    <w:p w14:paraId="08449224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(</w:t>
      </w:r>
    </w:p>
    <w:p w14:paraId="49A7294C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 echo channels:</w:t>
      </w:r>
    </w:p>
    <w:p w14:paraId="2CE8279F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 echo   -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-forge</w:t>
      </w:r>
    </w:p>
    <w:p w14:paraId="6144BE86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 echo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channel_priority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: strict</w:t>
      </w:r>
    </w:p>
    <w:p w14:paraId="254E0AA0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) &gt; "%LOCALAPPDATA%\miniforge3\.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condarc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"</w:t>
      </w:r>
    </w:p>
    <w:p w14:paraId="3DFA5DD6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</w:p>
    <w:p w14:paraId="48EEC00C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::</w:t>
      </w:r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2) Remove any leftover keys if they exist (safe to run even if absent)</w:t>
      </w:r>
    </w:p>
    <w:p w14:paraId="0A4A5604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</w:t>
      </w: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config --remove</w:t>
      </w:r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-key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default_channels</w:t>
      </w:r>
      <w:proofErr w:type="spellEnd"/>
    </w:p>
    <w:p w14:paraId="60D2A022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config --remove-key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custom_channels</w:t>
      </w:r>
      <w:proofErr w:type="spellEnd"/>
    </w:p>
    <w:p w14:paraId="0B561989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config --remove channels defaults</w:t>
      </w:r>
    </w:p>
    <w:p w14:paraId="011E66CE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</w:p>
    <w:p w14:paraId="065A8BA3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::</w:t>
      </w:r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3) Keep base clean: do not auto-activate </w:t>
      </w: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base</w:t>
      </w:r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on new shells</w:t>
      </w:r>
    </w:p>
    <w:p w14:paraId="5AAB926E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config --set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auto_activate_base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false</w:t>
      </w:r>
    </w:p>
    <w:p w14:paraId="031D5D5D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</w:p>
    <w:p w14:paraId="18937362" w14:textId="77777777" w:rsidR="003A7503" w:rsidRPr="003A7503" w:rsidRDefault="003A7503" w:rsidP="003A7503">
      <w:pPr>
        <w:pStyle w:val="Heading2"/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</w:pPr>
      <w:proofErr w:type="gram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::</w:t>
      </w:r>
      <w:proofErr w:type="gram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4) Verify channels are clean (should show only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-forge/win-64 and 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-forge/</w:t>
      </w: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noarch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>)</w:t>
      </w:r>
    </w:p>
    <w:p w14:paraId="206BBABC" w14:textId="6BBE2BBA" w:rsidR="009A7F8E" w:rsidRDefault="003A7503" w:rsidP="003A7503">
      <w:pPr>
        <w:pStyle w:val="Heading2"/>
        <w:rPr>
          <w:rFonts w:ascii="Consolas" w:eastAsia="Malgun Gothic" w:hAnsi="Consolas" w:cstheme="minorBidi"/>
          <w:b w:val="0"/>
          <w:bCs w:val="0"/>
          <w:color w:val="00468C"/>
          <w:sz w:val="20"/>
          <w:szCs w:val="22"/>
          <w:lang w:eastAsia="ko-KR"/>
        </w:rPr>
      </w:pPr>
      <w:proofErr w:type="spellStart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lastRenderedPageBreak/>
        <w:t>conda</w:t>
      </w:r>
      <w:proofErr w:type="spellEnd"/>
      <w:r w:rsidRPr="003A7503">
        <w:rPr>
          <w:rFonts w:ascii="Consolas" w:eastAsiaTheme="minorEastAsia" w:hAnsi="Consolas" w:cstheme="minorBidi"/>
          <w:b w:val="0"/>
          <w:bCs w:val="0"/>
          <w:color w:val="00468C"/>
          <w:sz w:val="20"/>
          <w:szCs w:val="22"/>
        </w:rPr>
        <w:t xml:space="preserve"> info</w:t>
      </w:r>
    </w:p>
    <w:p w14:paraId="7149C5EE" w14:textId="45EFED34" w:rsidR="00527622" w:rsidRDefault="00000000" w:rsidP="009A7F8E">
      <w:pPr>
        <w:pStyle w:val="Heading2"/>
      </w:pPr>
      <w:r>
        <w:t>2. Create *</w:t>
      </w:r>
      <w:proofErr w:type="spellStart"/>
      <w:r>
        <w:t>DataAnalysis</w:t>
      </w:r>
      <w:proofErr w:type="spellEnd"/>
      <w:r>
        <w:t>* Environment</w:t>
      </w:r>
    </w:p>
    <w:p w14:paraId="363B41E2" w14:textId="77777777" w:rsidR="00527622" w:rsidRDefault="00000000">
      <w:r>
        <w:t>⚠️ Note: DataAnalysis is used here as an example environment name. You may replace it with any preferred name.</w:t>
      </w:r>
    </w:p>
    <w:p w14:paraId="1A5B4FD9" w14:textId="77777777" w:rsidR="00527622" w:rsidRDefault="00000000">
      <w:r>
        <w:t>Create environment:</w:t>
      </w:r>
    </w:p>
    <w:p w14:paraId="3C12FC04" w14:textId="77777777" w:rsidR="00527622" w:rsidRDefault="00000000">
      <w:r>
        <w:rPr>
          <w:rFonts w:ascii="Consolas" w:hAnsi="Consolas"/>
          <w:color w:val="00468C"/>
          <w:sz w:val="20"/>
        </w:rPr>
        <w:t>mamba create -n DataAnalysis python=3.13 -y</w:t>
      </w:r>
    </w:p>
    <w:p w14:paraId="3F5B0A88" w14:textId="77777777" w:rsidR="00BE1FD4" w:rsidRDefault="00000000">
      <w:r>
        <w:rPr>
          <w:rFonts w:ascii="Consolas" w:hAnsi="Consolas"/>
        </w:rPr>
        <w:t># Note: This command installs Python 3.13 into the new 'DataAnalysis' environment (separate from base).</w:t>
      </w:r>
    </w:p>
    <w:p w14:paraId="22AFDE85" w14:textId="77777777" w:rsidR="00527622" w:rsidRDefault="00000000">
      <w:r>
        <w:t>Activate environment:</w:t>
      </w:r>
    </w:p>
    <w:p w14:paraId="4FF8695C" w14:textId="77777777" w:rsidR="00527622" w:rsidRDefault="00000000">
      <w:proofErr w:type="spellStart"/>
      <w:r>
        <w:rPr>
          <w:rFonts w:ascii="Consolas" w:hAnsi="Consolas"/>
          <w:color w:val="00468C"/>
          <w:sz w:val="20"/>
        </w:rPr>
        <w:t>conda</w:t>
      </w:r>
      <w:proofErr w:type="spellEnd"/>
      <w:r>
        <w:rPr>
          <w:rFonts w:ascii="Consolas" w:hAnsi="Consolas"/>
          <w:color w:val="00468C"/>
          <w:sz w:val="20"/>
        </w:rPr>
        <w:t xml:space="preserve"> activate </w:t>
      </w:r>
      <w:proofErr w:type="spellStart"/>
      <w:r>
        <w:rPr>
          <w:rFonts w:ascii="Consolas" w:hAnsi="Consolas"/>
          <w:color w:val="00468C"/>
          <w:sz w:val="20"/>
        </w:rPr>
        <w:t>DataAnalysis</w:t>
      </w:r>
      <w:proofErr w:type="spellEnd"/>
    </w:p>
    <w:p w14:paraId="07EECE7C" w14:textId="77777777" w:rsidR="00527622" w:rsidRDefault="00000000">
      <w:proofErr w:type="spellStart"/>
      <w:r>
        <w:t>Environment.yml</w:t>
      </w:r>
      <w:proofErr w:type="spellEnd"/>
      <w:r>
        <w:t xml:space="preserve"> setup:</w:t>
      </w:r>
    </w:p>
    <w:p w14:paraId="6F741946" w14:textId="77777777" w:rsidR="00527622" w:rsidRDefault="00000000">
      <w:r>
        <w:rPr>
          <w:rFonts w:ascii="Consolas" w:hAnsi="Consolas"/>
          <w:color w:val="005A00"/>
          <w:sz w:val="18"/>
        </w:rPr>
        <w:t>name: DataAnalysis</w:t>
      </w:r>
      <w:r>
        <w:rPr>
          <w:rFonts w:ascii="Consolas" w:hAnsi="Consolas"/>
          <w:color w:val="005A00"/>
          <w:sz w:val="18"/>
        </w:rPr>
        <w:br/>
        <w:t>channels:</w:t>
      </w:r>
      <w:r>
        <w:rPr>
          <w:rFonts w:ascii="Consolas" w:hAnsi="Consolas"/>
          <w:color w:val="005A00"/>
          <w:sz w:val="18"/>
        </w:rPr>
        <w:br/>
        <w:t xml:space="preserve">  - conda-forge</w:t>
      </w:r>
      <w:r>
        <w:rPr>
          <w:rFonts w:ascii="Consolas" w:hAnsi="Consolas"/>
          <w:color w:val="005A00"/>
          <w:sz w:val="18"/>
        </w:rPr>
        <w:br/>
        <w:t xml:space="preserve">  - nodefaults</w:t>
      </w:r>
      <w:r>
        <w:rPr>
          <w:rFonts w:ascii="Consolas" w:hAnsi="Consolas"/>
          <w:color w:val="005A00"/>
          <w:sz w:val="18"/>
        </w:rPr>
        <w:br/>
        <w:t>dependencies:</w:t>
      </w:r>
      <w:r>
        <w:rPr>
          <w:rFonts w:ascii="Consolas" w:hAnsi="Consolas"/>
          <w:color w:val="005A00"/>
          <w:sz w:val="18"/>
        </w:rPr>
        <w:br/>
        <w:t xml:space="preserve">  - python=3.13</w:t>
      </w:r>
      <w:r>
        <w:rPr>
          <w:rFonts w:ascii="Consolas" w:hAnsi="Consolas"/>
          <w:color w:val="005A00"/>
          <w:sz w:val="18"/>
        </w:rPr>
        <w:br/>
        <w:t xml:space="preserve">  - jupyterlab</w:t>
      </w:r>
      <w:r>
        <w:rPr>
          <w:rFonts w:ascii="Consolas" w:hAnsi="Consolas"/>
          <w:color w:val="005A00"/>
          <w:sz w:val="18"/>
        </w:rPr>
        <w:br/>
        <w:t xml:space="preserve">  - ipykernel</w:t>
      </w:r>
      <w:r>
        <w:rPr>
          <w:rFonts w:ascii="Consolas" w:hAnsi="Consolas"/>
          <w:color w:val="005A00"/>
          <w:sz w:val="18"/>
        </w:rPr>
        <w:br/>
        <w:t xml:space="preserve">  - ipywidgets</w:t>
      </w:r>
      <w:r>
        <w:rPr>
          <w:rFonts w:ascii="Consolas" w:hAnsi="Consolas"/>
          <w:color w:val="005A00"/>
          <w:sz w:val="18"/>
        </w:rPr>
        <w:br/>
        <w:t xml:space="preserve">  # numerical / stats</w:t>
      </w:r>
      <w:r>
        <w:rPr>
          <w:rFonts w:ascii="Consolas" w:hAnsi="Consolas"/>
          <w:color w:val="005A00"/>
          <w:sz w:val="18"/>
        </w:rPr>
        <w:br/>
        <w:t xml:space="preserve">  - numpy</w:t>
      </w:r>
      <w:r>
        <w:rPr>
          <w:rFonts w:ascii="Consolas" w:hAnsi="Consolas"/>
          <w:color w:val="005A00"/>
          <w:sz w:val="18"/>
        </w:rPr>
        <w:br/>
        <w:t xml:space="preserve">  - pandas</w:t>
      </w:r>
      <w:r>
        <w:rPr>
          <w:rFonts w:ascii="Consolas" w:hAnsi="Consolas"/>
          <w:color w:val="005A00"/>
          <w:sz w:val="18"/>
        </w:rPr>
        <w:br/>
        <w:t xml:space="preserve">  - scipy</w:t>
      </w:r>
      <w:r>
        <w:rPr>
          <w:rFonts w:ascii="Consolas" w:hAnsi="Consolas"/>
          <w:color w:val="005A00"/>
          <w:sz w:val="18"/>
        </w:rPr>
        <w:br/>
        <w:t xml:space="preserve">  - statsmodels</w:t>
      </w:r>
      <w:r>
        <w:rPr>
          <w:rFonts w:ascii="Consolas" w:hAnsi="Consolas"/>
          <w:color w:val="005A00"/>
          <w:sz w:val="18"/>
        </w:rPr>
        <w:br/>
        <w:t xml:space="preserve">  - scikit-learn</w:t>
      </w:r>
      <w:r>
        <w:rPr>
          <w:rFonts w:ascii="Consolas" w:hAnsi="Consolas"/>
          <w:color w:val="005A00"/>
          <w:sz w:val="18"/>
        </w:rPr>
        <w:br/>
        <w:t xml:space="preserve">  - numba</w:t>
      </w:r>
      <w:r>
        <w:rPr>
          <w:rFonts w:ascii="Consolas" w:hAnsi="Consolas"/>
          <w:color w:val="005A00"/>
          <w:sz w:val="18"/>
        </w:rPr>
        <w:br/>
        <w:t xml:space="preserve">  # image analysis</w:t>
      </w:r>
      <w:r>
        <w:rPr>
          <w:rFonts w:ascii="Consolas" w:hAnsi="Consolas"/>
          <w:color w:val="005A00"/>
          <w:sz w:val="18"/>
        </w:rPr>
        <w:br/>
        <w:t xml:space="preserve">  - scikit-image</w:t>
      </w:r>
      <w:r>
        <w:rPr>
          <w:rFonts w:ascii="Consolas" w:hAnsi="Consolas"/>
          <w:color w:val="005A00"/>
          <w:sz w:val="18"/>
        </w:rPr>
        <w:br/>
        <w:t xml:space="preserve">  - opencv</w:t>
      </w:r>
      <w:r>
        <w:rPr>
          <w:rFonts w:ascii="Consolas" w:hAnsi="Consolas"/>
          <w:color w:val="005A00"/>
          <w:sz w:val="18"/>
        </w:rPr>
        <w:br/>
        <w:t xml:space="preserve">  - pillow</w:t>
      </w:r>
      <w:r>
        <w:rPr>
          <w:rFonts w:ascii="Consolas" w:hAnsi="Consolas"/>
          <w:color w:val="005A00"/>
          <w:sz w:val="18"/>
        </w:rPr>
        <w:br/>
        <w:t xml:space="preserve">  - imageio</w:t>
      </w:r>
      <w:r>
        <w:rPr>
          <w:rFonts w:ascii="Consolas" w:hAnsi="Consolas"/>
          <w:color w:val="005A00"/>
          <w:sz w:val="18"/>
        </w:rPr>
        <w:br/>
        <w:t xml:space="preserve">  # visualization (2D + interactive 3D)</w:t>
      </w:r>
      <w:r>
        <w:rPr>
          <w:rFonts w:ascii="Consolas" w:hAnsi="Consolas"/>
          <w:color w:val="005A00"/>
          <w:sz w:val="18"/>
        </w:rPr>
        <w:br/>
        <w:t xml:space="preserve">  - matplotlib</w:t>
      </w:r>
      <w:r>
        <w:rPr>
          <w:rFonts w:ascii="Consolas" w:hAnsi="Consolas"/>
          <w:color w:val="005A00"/>
          <w:sz w:val="18"/>
        </w:rPr>
        <w:br/>
        <w:t xml:space="preserve">  - plotly</w:t>
      </w:r>
      <w:r>
        <w:rPr>
          <w:rFonts w:ascii="Consolas" w:hAnsi="Consolas"/>
          <w:color w:val="005A00"/>
          <w:sz w:val="18"/>
        </w:rPr>
        <w:br/>
        <w:t xml:space="preserve">  - pyvista</w:t>
      </w:r>
      <w:r>
        <w:rPr>
          <w:rFonts w:ascii="Consolas" w:hAnsi="Consolas"/>
          <w:color w:val="005A00"/>
          <w:sz w:val="18"/>
        </w:rPr>
        <w:br/>
        <w:t xml:space="preserve">  - ipyvtklink</w:t>
      </w:r>
      <w:r>
        <w:rPr>
          <w:rFonts w:ascii="Consolas" w:hAnsi="Consolas"/>
          <w:color w:val="005A00"/>
          <w:sz w:val="18"/>
        </w:rPr>
        <w:br/>
        <w:t xml:space="preserve">  # mayavi stack (VTK/Qt/OpenGL)</w:t>
      </w:r>
      <w:r>
        <w:rPr>
          <w:rFonts w:ascii="Consolas" w:hAnsi="Consolas"/>
          <w:color w:val="005A00"/>
          <w:sz w:val="18"/>
        </w:rPr>
        <w:br/>
        <w:t xml:space="preserve">  - mayavi</w:t>
      </w:r>
      <w:r>
        <w:rPr>
          <w:rFonts w:ascii="Consolas" w:hAnsi="Consolas"/>
          <w:color w:val="005A00"/>
          <w:sz w:val="18"/>
        </w:rPr>
        <w:br/>
        <w:t xml:space="preserve">  - vtk</w:t>
      </w:r>
      <w:r>
        <w:rPr>
          <w:rFonts w:ascii="Consolas" w:hAnsi="Consolas"/>
          <w:color w:val="005A00"/>
          <w:sz w:val="18"/>
        </w:rPr>
        <w:br/>
        <w:t xml:space="preserve">  - pyqt</w:t>
      </w:r>
      <w:r>
        <w:rPr>
          <w:rFonts w:ascii="Consolas" w:hAnsi="Consolas"/>
          <w:color w:val="005A00"/>
          <w:sz w:val="18"/>
        </w:rPr>
        <w:br/>
        <w:t xml:space="preserve">  - pyopengl</w:t>
      </w:r>
    </w:p>
    <w:p w14:paraId="53FA9567" w14:textId="77777777" w:rsidR="00527622" w:rsidRDefault="00000000">
      <w:pPr>
        <w:rPr>
          <w:rFonts w:eastAsia="Malgun Gothic"/>
          <w:lang w:eastAsia="ko-KR"/>
        </w:rPr>
      </w:pPr>
      <w:r>
        <w:t>Update environment with YAML file:</w:t>
      </w:r>
    </w:p>
    <w:p w14:paraId="62E85885" w14:textId="77777777" w:rsidR="00864259" w:rsidRPr="00864259" w:rsidRDefault="00864259">
      <w:pPr>
        <w:rPr>
          <w:rFonts w:eastAsia="Malgun Gothic"/>
          <w:lang w:eastAsia="ko-KR"/>
        </w:rPr>
      </w:pPr>
    </w:p>
    <w:p w14:paraId="0698BFC9" w14:textId="77777777" w:rsidR="00BE1FD4" w:rsidRDefault="00000000">
      <w:r>
        <w:rPr>
          <w:rFonts w:ascii="Consolas" w:hAnsi="Consolas"/>
        </w:rPr>
        <w:t># Verify the YAML file exists (adjust the path if it fails):</w:t>
      </w:r>
    </w:p>
    <w:p w14:paraId="2D0230DA" w14:textId="30F8C52C" w:rsidR="00BE1FD4" w:rsidRDefault="00000000" w:rsidP="00D97F8E">
      <w:pPr>
        <w:pStyle w:val="codeblock"/>
      </w:pPr>
      <w:proofErr w:type="spellStart"/>
      <w:r>
        <w:t>dir</w:t>
      </w:r>
      <w:proofErr w:type="spellEnd"/>
      <w:r>
        <w:t xml:space="preserve"> "</w:t>
      </w:r>
      <w:r w:rsidR="0038030A" w:rsidRPr="0038030A">
        <w:t>C:\Users\gkp\OneDrive - Oak Ridge National Laboratory\Research\Data Analysis (python)\</w:t>
      </w:r>
      <w:proofErr w:type="spellStart"/>
      <w:r w:rsidR="0038030A" w:rsidRPr="0038030A">
        <w:t>Miniforge</w:t>
      </w:r>
      <w:proofErr w:type="spellEnd"/>
      <w:r w:rsidR="0038030A" w:rsidRPr="0038030A">
        <w:t>(mamba) Installation</w:t>
      </w:r>
      <w:r>
        <w:t>\</w:t>
      </w:r>
      <w:proofErr w:type="spellStart"/>
      <w:r>
        <w:t>environment.yml</w:t>
      </w:r>
      <w:proofErr w:type="spellEnd"/>
      <w:r>
        <w:t>"</w:t>
      </w:r>
    </w:p>
    <w:p w14:paraId="4818E2D4" w14:textId="77777777" w:rsidR="00BE1FD4" w:rsidRDefault="00000000">
      <w:r>
        <w:rPr>
          <w:rFonts w:ascii="Consolas" w:hAnsi="Consolas"/>
        </w:rPr>
        <w:t># If the path is different on your system, fix it and re-run the update command below.</w:t>
      </w:r>
    </w:p>
    <w:p w14:paraId="30351283" w14:textId="0586B365" w:rsidR="00527622" w:rsidRDefault="00000000" w:rsidP="00DA16E2">
      <w:pPr>
        <w:pStyle w:val="codeblock"/>
      </w:pPr>
      <w:commentRangeStart w:id="0"/>
      <w:r>
        <w:t xml:space="preserve">mamba env update -n </w:t>
      </w:r>
      <w:proofErr w:type="spellStart"/>
      <w:r>
        <w:t>DataAnalysis</w:t>
      </w:r>
      <w:proofErr w:type="spellEnd"/>
      <w:r>
        <w:t xml:space="preserve"> -f </w:t>
      </w:r>
      <w:r w:rsidR="00DA16E2">
        <w:t>"</w:t>
      </w:r>
      <w:r w:rsidR="00DA16E2" w:rsidRPr="0038030A">
        <w:t>C:\Users\gkp\OneDrive - Oak Ridge National Laboratory\Research\Data Analysis (python)\</w:t>
      </w:r>
      <w:proofErr w:type="spellStart"/>
      <w:r w:rsidR="00DA16E2" w:rsidRPr="0038030A">
        <w:t>Miniforge</w:t>
      </w:r>
      <w:proofErr w:type="spellEnd"/>
      <w:r w:rsidR="00DA16E2" w:rsidRPr="0038030A">
        <w:t>(mamba) Installation</w:t>
      </w:r>
      <w:r w:rsidR="00DA16E2">
        <w:t>\</w:t>
      </w:r>
      <w:proofErr w:type="spellStart"/>
      <w:r w:rsidR="00DA16E2">
        <w:t>environment.yml</w:t>
      </w:r>
      <w:proofErr w:type="spellEnd"/>
      <w:r w:rsidR="00DA16E2">
        <w:t>"</w:t>
      </w:r>
      <w:commentRangeEnd w:id="0"/>
      <w:r w:rsidR="00B75AB9">
        <w:rPr>
          <w:rStyle w:val="CommentReference"/>
          <w:rFonts w:asciiTheme="minorHAnsi" w:hAnsiTheme="minorHAnsi"/>
          <w:color w:val="auto"/>
        </w:rPr>
        <w:commentReference w:id="0"/>
      </w:r>
    </w:p>
    <w:p w14:paraId="7F13EBA6" w14:textId="77777777" w:rsidR="00527622" w:rsidRDefault="00000000">
      <w:pPr>
        <w:pStyle w:val="Heading2"/>
      </w:pPr>
      <w:r>
        <w:t>3. JupyterLab Setup</w:t>
      </w:r>
    </w:p>
    <w:p w14:paraId="3A444B1F" w14:textId="77777777" w:rsidR="00527622" w:rsidRDefault="00000000">
      <w:r>
        <w:t>Register kernel:</w:t>
      </w:r>
    </w:p>
    <w:p w14:paraId="6902BC00" w14:textId="77777777" w:rsidR="00527622" w:rsidRDefault="00000000">
      <w:commentRangeStart w:id="1"/>
      <w:r>
        <w:rPr>
          <w:rFonts w:ascii="Consolas" w:hAnsi="Consolas"/>
          <w:color w:val="00468C"/>
          <w:sz w:val="20"/>
        </w:rPr>
        <w:t>python -m ipykernel install --user --name DataAnalysis --display-name "Python (</w:t>
      </w:r>
      <w:proofErr w:type="spellStart"/>
      <w:r>
        <w:rPr>
          <w:rFonts w:ascii="Consolas" w:hAnsi="Consolas"/>
          <w:color w:val="00468C"/>
          <w:sz w:val="20"/>
        </w:rPr>
        <w:t>DataAnalysis</w:t>
      </w:r>
      <w:proofErr w:type="spellEnd"/>
      <w:r>
        <w:rPr>
          <w:rFonts w:ascii="Consolas" w:hAnsi="Consolas"/>
          <w:color w:val="00468C"/>
          <w:sz w:val="20"/>
        </w:rPr>
        <w:t>)"</w:t>
      </w:r>
      <w:commentRangeEnd w:id="1"/>
      <w:r w:rsidR="00B75AB9">
        <w:rPr>
          <w:rStyle w:val="CommentReference"/>
        </w:rPr>
        <w:commentReference w:id="1"/>
      </w:r>
    </w:p>
    <w:p w14:paraId="28F340BD" w14:textId="77777777" w:rsidR="00527622" w:rsidRDefault="00000000">
      <w:r>
        <w:t>Run JupyterLab:</w:t>
      </w:r>
    </w:p>
    <w:p w14:paraId="17076C5A" w14:textId="77777777" w:rsidR="00527622" w:rsidRDefault="00000000">
      <w:commentRangeStart w:id="2"/>
      <w:proofErr w:type="spellStart"/>
      <w:r>
        <w:rPr>
          <w:rFonts w:ascii="Consolas" w:hAnsi="Consolas"/>
          <w:color w:val="00468C"/>
          <w:sz w:val="20"/>
        </w:rPr>
        <w:t>jupyter</w:t>
      </w:r>
      <w:proofErr w:type="spellEnd"/>
      <w:r>
        <w:rPr>
          <w:rFonts w:ascii="Consolas" w:hAnsi="Consolas"/>
          <w:color w:val="00468C"/>
          <w:sz w:val="20"/>
        </w:rPr>
        <w:t xml:space="preserve"> lab</w:t>
      </w:r>
      <w:commentRangeEnd w:id="2"/>
      <w:r w:rsidR="00B75AB9">
        <w:rPr>
          <w:rStyle w:val="CommentReference"/>
        </w:rPr>
        <w:commentReference w:id="2"/>
      </w:r>
    </w:p>
    <w:p w14:paraId="12D47C6F" w14:textId="77777777" w:rsidR="00527622" w:rsidRDefault="00000000">
      <w:pPr>
        <w:pStyle w:val="Heading2"/>
      </w:pPr>
      <w:r>
        <w:t>4. Windows PowerShell Integration</w:t>
      </w:r>
    </w:p>
    <w:p w14:paraId="7CB66997" w14:textId="77777777" w:rsidR="00527622" w:rsidRDefault="00000000">
      <w:r>
        <w:t>To make Windows PowerShell always start with the DataAnalysis environment active:</w:t>
      </w:r>
    </w:p>
    <w:p w14:paraId="7CFDB9B1" w14:textId="77777777" w:rsidR="00527622" w:rsidRDefault="00000000">
      <w:r>
        <w:t>1. Run once in Miniforge Prompt:</w:t>
      </w:r>
    </w:p>
    <w:p w14:paraId="2CC9B49C" w14:textId="77777777" w:rsidR="00527622" w:rsidRDefault="00000000">
      <w:r>
        <w:rPr>
          <w:rFonts w:ascii="Consolas" w:hAnsi="Consolas"/>
          <w:color w:val="8C3C00"/>
          <w:sz w:val="20"/>
        </w:rPr>
        <w:t>conda init powershell</w:t>
      </w:r>
    </w:p>
    <w:p w14:paraId="5122A182" w14:textId="77777777" w:rsidR="00527622" w:rsidRDefault="00000000">
      <w:r>
        <w:t>2. Edit your PowerShell profile:</w:t>
      </w:r>
    </w:p>
    <w:p w14:paraId="389AD417" w14:textId="77777777" w:rsidR="00527622" w:rsidRDefault="00000000">
      <w:r>
        <w:rPr>
          <w:rFonts w:ascii="Consolas" w:hAnsi="Consolas"/>
          <w:color w:val="8C3C00"/>
          <w:sz w:val="20"/>
        </w:rPr>
        <w:t>notepad $PROFILE</w:t>
      </w:r>
    </w:p>
    <w:p w14:paraId="26C7445C" w14:textId="77777777" w:rsidR="00527622" w:rsidRDefault="00000000">
      <w:r>
        <w:t>3. Add the following snippet:</w:t>
      </w:r>
    </w:p>
    <w:p w14:paraId="45963445" w14:textId="77777777" w:rsidR="00527622" w:rsidRDefault="00000000">
      <w:r>
        <w:rPr>
          <w:rFonts w:ascii="Consolas" w:hAnsi="Consolas"/>
          <w:color w:val="5A0000"/>
          <w:sz w:val="18"/>
        </w:rPr>
        <w:t># Miniforge (conda) initialization for Windows PowerShell</w:t>
      </w:r>
      <w:r>
        <w:rPr>
          <w:rFonts w:ascii="Consolas" w:hAnsi="Consolas"/>
          <w:color w:val="5A0000"/>
          <w:sz w:val="18"/>
        </w:rPr>
        <w:br/>
        <w:t>$CondaBat = "$HOME\AppData\Local\miniforge3\condabin\conda.bat"</w:t>
      </w:r>
      <w:r>
        <w:rPr>
          <w:rFonts w:ascii="Consolas" w:hAnsi="Consolas"/>
          <w:color w:val="5A0000"/>
          <w:sz w:val="18"/>
        </w:rPr>
        <w:br/>
        <w:t>if (Test-Path $CondaBat) {</w:t>
      </w:r>
      <w:r>
        <w:rPr>
          <w:rFonts w:ascii="Consolas" w:hAnsi="Consolas"/>
          <w:color w:val="5A0000"/>
          <w:sz w:val="18"/>
        </w:rPr>
        <w:br/>
        <w:t xml:space="preserve">    (&amp; $CondaBat "shell.powershell" "hook") | Out-String | Invoke-Expression</w:t>
      </w:r>
      <w:r>
        <w:rPr>
          <w:rFonts w:ascii="Consolas" w:hAnsi="Consolas"/>
          <w:color w:val="5A0000"/>
          <w:sz w:val="18"/>
        </w:rPr>
        <w:br/>
        <w:t xml:space="preserve">    conda config --set auto_activate_base false | Out-Null</w:t>
      </w:r>
      <w:r>
        <w:rPr>
          <w:rFonts w:ascii="Consolas" w:hAnsi="Consolas"/>
          <w:color w:val="5A0000"/>
          <w:sz w:val="18"/>
        </w:rPr>
        <w:br/>
        <w:t xml:space="preserve">    conda activate DataAnalysis   # Example environment name</w:t>
      </w:r>
      <w:r>
        <w:rPr>
          <w:rFonts w:ascii="Consolas" w:hAnsi="Consolas"/>
          <w:color w:val="5A0000"/>
          <w:sz w:val="18"/>
        </w:rPr>
        <w:br/>
        <w:t>} else {</w:t>
      </w:r>
      <w:r>
        <w:rPr>
          <w:rFonts w:ascii="Consolas" w:hAnsi="Consolas"/>
          <w:color w:val="5A0000"/>
          <w:sz w:val="18"/>
        </w:rPr>
        <w:br/>
        <w:t xml:space="preserve">    Write-Host "Miniforge not found at $CondaBat" -ForegroundColor Yellow</w:t>
      </w:r>
      <w:r>
        <w:rPr>
          <w:rFonts w:ascii="Consolas" w:hAnsi="Consolas"/>
          <w:color w:val="5A0000"/>
          <w:sz w:val="18"/>
        </w:rPr>
        <w:br/>
        <w:t>}</w:t>
      </w:r>
    </w:p>
    <w:p w14:paraId="2E601369" w14:textId="77777777" w:rsidR="00527622" w:rsidRDefault="00000000">
      <w:r>
        <w:t>4. Save and restart PowerShell. The prompt should show (DataAnalysis) when opening a new session.</w:t>
      </w:r>
    </w:p>
    <w:p w14:paraId="36D55C8A" w14:textId="77777777" w:rsidR="00527622" w:rsidRDefault="00000000">
      <w:pPr>
        <w:pStyle w:val="Heading2"/>
      </w:pPr>
      <w:r>
        <w:lastRenderedPageBreak/>
        <w:t>5. Additional Note: Using Miniforge Prompt</w:t>
      </w:r>
    </w:p>
    <w:p w14:paraId="324BF938" w14:textId="77777777" w:rsidR="00527622" w:rsidRDefault="00000000">
      <w:r>
        <w:t>If you start directly from the Miniforge Prompt:</w:t>
      </w:r>
    </w:p>
    <w:p w14:paraId="27A4A014" w14:textId="77777777" w:rsidR="00527622" w:rsidRDefault="00000000">
      <w:r>
        <w:t>1. Manual activation (each session):</w:t>
      </w:r>
    </w:p>
    <w:p w14:paraId="719DE4B9" w14:textId="77777777" w:rsidR="00527622" w:rsidRDefault="00000000">
      <w:r>
        <w:t>Open the Miniforge Prompt and type:</w:t>
      </w:r>
    </w:p>
    <w:p w14:paraId="515C75A8" w14:textId="77777777" w:rsidR="00527622" w:rsidRDefault="00000000" w:rsidP="00D97F8E">
      <w:pPr>
        <w:pStyle w:val="codeblock"/>
      </w:pPr>
      <w:proofErr w:type="gramStart"/>
      <w:r>
        <w:t>mamba</w:t>
      </w:r>
      <w:proofErr w:type="gramEnd"/>
      <w:r>
        <w:t xml:space="preserve"> activate </w:t>
      </w:r>
      <w:proofErr w:type="spellStart"/>
      <w:r>
        <w:t>DataAnalysis</w:t>
      </w:r>
      <w:proofErr w:type="spellEnd"/>
    </w:p>
    <w:p w14:paraId="631A8FF6" w14:textId="77777777" w:rsidR="00527622" w:rsidRDefault="00000000">
      <w:r>
        <w:t>→ This will immediately switch to the (</w:t>
      </w:r>
      <w:proofErr w:type="spellStart"/>
      <w:r>
        <w:t>DataAnalysis</w:t>
      </w:r>
      <w:proofErr w:type="spellEnd"/>
      <w:r>
        <w:t>) environment.</w:t>
      </w:r>
    </w:p>
    <w:p w14:paraId="3D52437E" w14:textId="77777777" w:rsidR="00681FFB" w:rsidRDefault="00681FFB">
      <w:pPr>
        <w:rPr>
          <w:rFonts w:eastAsia="Malgun Gothic"/>
          <w:lang w:eastAsia="ko-KR"/>
        </w:rPr>
      </w:pPr>
    </w:p>
    <w:p w14:paraId="396E1D3E" w14:textId="77777777" w:rsidR="00351AFF" w:rsidRDefault="00351AFF">
      <w:pPr>
        <w:rPr>
          <w:rFonts w:eastAsia="Malgun Gothic"/>
          <w:lang w:eastAsia="ko-KR"/>
        </w:rPr>
      </w:pPr>
    </w:p>
    <w:p w14:paraId="3F222FDC" w14:textId="77777777" w:rsidR="00351AFF" w:rsidRPr="00351AFF" w:rsidRDefault="00351AFF" w:rsidP="00351AFF">
      <w:pPr>
        <w:pStyle w:val="Heading2"/>
        <w:rPr>
          <w:lang w:eastAsia="ko-KR"/>
        </w:rPr>
      </w:pPr>
      <w:r w:rsidRPr="00351AFF">
        <w:rPr>
          <w:lang w:eastAsia="ko-KR"/>
        </w:rPr>
        <w:t xml:space="preserve">6. Creating a Dedicated Batch File for </w:t>
      </w:r>
      <w:proofErr w:type="spellStart"/>
      <w:r w:rsidRPr="00351AFF">
        <w:rPr>
          <w:lang w:eastAsia="ko-KR"/>
        </w:rPr>
        <w:t>Miniforge</w:t>
      </w:r>
      <w:proofErr w:type="spellEnd"/>
      <w:r w:rsidRPr="00351AFF">
        <w:rPr>
          <w:lang w:eastAsia="ko-KR"/>
        </w:rPr>
        <w:t xml:space="preserve"> (Recommended)</w:t>
      </w:r>
    </w:p>
    <w:p w14:paraId="198E7E25" w14:textId="77777777" w:rsidR="008B20BC" w:rsidRPr="008B20BC" w:rsidRDefault="008B20BC" w:rsidP="008B20BC">
      <w:pPr>
        <w:rPr>
          <w:rFonts w:eastAsia="Malgun Gothic"/>
          <w:lang w:eastAsia="ko-KR"/>
        </w:rPr>
      </w:pPr>
      <w:r w:rsidRPr="008B20BC">
        <w:rPr>
          <w:rFonts w:eastAsia="Malgun Gothic"/>
          <w:lang w:eastAsia="ko-KR"/>
        </w:rPr>
        <w:t xml:space="preserve">If you prefer to launch a Command Prompt window that always starts with the </w:t>
      </w:r>
      <w:proofErr w:type="spellStart"/>
      <w:r w:rsidRPr="008B20BC">
        <w:rPr>
          <w:rFonts w:eastAsia="Malgun Gothic"/>
          <w:lang w:eastAsia="ko-KR"/>
        </w:rPr>
        <w:t>DataAnalysis</w:t>
      </w:r>
      <w:proofErr w:type="spellEnd"/>
      <w:r w:rsidRPr="008B20BC">
        <w:rPr>
          <w:rFonts w:eastAsia="Malgun Gothic"/>
          <w:lang w:eastAsia="ko-KR"/>
        </w:rPr>
        <w:t xml:space="preserve"> environment and a specific working directory, you can create a small batch file.</w:t>
      </w:r>
    </w:p>
    <w:p w14:paraId="0A8A02F9" w14:textId="77777777" w:rsidR="008B20BC" w:rsidRPr="008B20BC" w:rsidRDefault="008B20BC" w:rsidP="008B20BC">
      <w:pPr>
        <w:numPr>
          <w:ilvl w:val="0"/>
          <w:numId w:val="12"/>
        </w:numPr>
        <w:rPr>
          <w:rFonts w:eastAsia="Malgun Gothic"/>
          <w:lang w:eastAsia="ko-KR"/>
        </w:rPr>
      </w:pPr>
      <w:r w:rsidRPr="008B20BC">
        <w:rPr>
          <w:rFonts w:eastAsia="Malgun Gothic"/>
          <w:lang w:eastAsia="ko-KR"/>
        </w:rPr>
        <w:t xml:space="preserve">Open </w:t>
      </w:r>
      <w:r w:rsidRPr="008B20BC">
        <w:rPr>
          <w:rFonts w:eastAsia="Malgun Gothic"/>
          <w:b/>
          <w:bCs/>
          <w:lang w:eastAsia="ko-KR"/>
        </w:rPr>
        <w:t>Notepad</w:t>
      </w:r>
      <w:r w:rsidRPr="008B20BC">
        <w:rPr>
          <w:rFonts w:eastAsia="Malgun Gothic"/>
          <w:lang w:eastAsia="ko-KR"/>
        </w:rPr>
        <w:t>.</w:t>
      </w:r>
    </w:p>
    <w:p w14:paraId="6BA0C067" w14:textId="77777777" w:rsidR="008B20BC" w:rsidRDefault="008B20BC" w:rsidP="008B20BC">
      <w:pPr>
        <w:numPr>
          <w:ilvl w:val="0"/>
          <w:numId w:val="12"/>
        </w:numPr>
        <w:rPr>
          <w:rFonts w:eastAsia="Malgun Gothic"/>
          <w:lang w:eastAsia="ko-KR"/>
        </w:rPr>
      </w:pPr>
      <w:r w:rsidRPr="008B20BC">
        <w:rPr>
          <w:rFonts w:eastAsia="Malgun Gothic"/>
          <w:lang w:eastAsia="ko-KR"/>
        </w:rPr>
        <w:t>Paste the following content (adjust the path in quotes if needed):</w:t>
      </w:r>
    </w:p>
    <w:p w14:paraId="10BBD453" w14:textId="77777777" w:rsidR="008B20BC" w:rsidRPr="008B20BC" w:rsidRDefault="008B20BC" w:rsidP="008B20BC">
      <w:pPr>
        <w:rPr>
          <w:rFonts w:eastAsia="Malgun Gothic"/>
          <w:lang w:eastAsia="ko-KR"/>
        </w:rPr>
      </w:pPr>
    </w:p>
    <w:p w14:paraId="40CC9C18" w14:textId="77777777" w:rsidR="00E45969" w:rsidRPr="00E45969" w:rsidRDefault="00E45969" w:rsidP="00E45969">
      <w:pPr>
        <w:rPr>
          <w:rFonts w:eastAsia="Malgun Gothic"/>
          <w:lang w:eastAsia="ko-KR"/>
        </w:rPr>
      </w:pPr>
      <w:proofErr w:type="gramStart"/>
      <w:r w:rsidRPr="00E45969">
        <w:rPr>
          <w:rFonts w:eastAsia="Malgun Gothic"/>
          <w:lang w:eastAsia="ko-KR"/>
        </w:rPr>
        <w:t>@echo</w:t>
      </w:r>
      <w:proofErr w:type="gramEnd"/>
      <w:r w:rsidRPr="00E45969">
        <w:rPr>
          <w:rFonts w:eastAsia="Malgun Gothic"/>
          <w:lang w:eastAsia="ko-KR"/>
        </w:rPr>
        <w:t xml:space="preserve"> off</w:t>
      </w:r>
    </w:p>
    <w:p w14:paraId="048D2AED" w14:textId="77777777" w:rsidR="00E45969" w:rsidRPr="00E45969" w:rsidRDefault="00E45969" w:rsidP="00E45969">
      <w:pPr>
        <w:rPr>
          <w:rFonts w:eastAsia="Malgun Gothic"/>
          <w:lang w:eastAsia="ko-KR"/>
        </w:rPr>
      </w:pPr>
      <w:proofErr w:type="spellStart"/>
      <w:r w:rsidRPr="00E45969">
        <w:rPr>
          <w:rFonts w:eastAsia="Malgun Gothic"/>
          <w:lang w:eastAsia="ko-KR"/>
        </w:rPr>
        <w:t>setlocal</w:t>
      </w:r>
      <w:proofErr w:type="spellEnd"/>
    </w:p>
    <w:p w14:paraId="36B47048" w14:textId="77777777" w:rsidR="00E45969" w:rsidRPr="00E45969" w:rsidRDefault="00E45969" w:rsidP="00E45969">
      <w:pPr>
        <w:rPr>
          <w:rFonts w:eastAsia="Malgun Gothic"/>
          <w:lang w:eastAsia="ko-KR"/>
        </w:rPr>
      </w:pPr>
    </w:p>
    <w:p w14:paraId="43445E1C" w14:textId="77777777" w:rsidR="00E45969" w:rsidRPr="00E45969" w:rsidRDefault="00E45969" w:rsidP="00E45969">
      <w:pPr>
        <w:rPr>
          <w:rFonts w:eastAsia="Malgun Gothic"/>
          <w:lang w:eastAsia="ko-KR"/>
        </w:rPr>
      </w:pPr>
      <w:r w:rsidRPr="00E45969">
        <w:rPr>
          <w:rFonts w:eastAsia="Malgun Gothic"/>
          <w:lang w:eastAsia="ko-KR"/>
        </w:rPr>
        <w:t xml:space="preserve">REM --- Activate the </w:t>
      </w:r>
      <w:proofErr w:type="spellStart"/>
      <w:r w:rsidRPr="00E45969">
        <w:rPr>
          <w:rFonts w:eastAsia="Malgun Gothic"/>
          <w:lang w:eastAsia="ko-KR"/>
        </w:rPr>
        <w:t>DataAnalysis</w:t>
      </w:r>
      <w:proofErr w:type="spellEnd"/>
      <w:r w:rsidRPr="00E45969">
        <w:rPr>
          <w:rFonts w:eastAsia="Malgun Gothic"/>
          <w:lang w:eastAsia="ko-KR"/>
        </w:rPr>
        <w:t xml:space="preserve"> environment ---</w:t>
      </w:r>
    </w:p>
    <w:p w14:paraId="30DB3DDA" w14:textId="77777777" w:rsidR="00E45969" w:rsidRPr="00E45969" w:rsidRDefault="00E45969" w:rsidP="00E45969">
      <w:pPr>
        <w:rPr>
          <w:rFonts w:eastAsia="Malgun Gothic"/>
          <w:lang w:eastAsia="ko-KR"/>
        </w:rPr>
      </w:pPr>
      <w:r w:rsidRPr="00E45969">
        <w:rPr>
          <w:rFonts w:eastAsia="Malgun Gothic"/>
          <w:lang w:eastAsia="ko-KR"/>
        </w:rPr>
        <w:t>call "C:\Users\gkp\AppData\Local\miniforge3\condabin\conda.bat" activate "</w:t>
      </w:r>
      <w:proofErr w:type="spellStart"/>
      <w:r w:rsidRPr="00E45969">
        <w:rPr>
          <w:rFonts w:eastAsia="Malgun Gothic"/>
          <w:lang w:eastAsia="ko-KR"/>
        </w:rPr>
        <w:t>DataAnalysis</w:t>
      </w:r>
      <w:proofErr w:type="spellEnd"/>
      <w:r w:rsidRPr="00E45969">
        <w:rPr>
          <w:rFonts w:eastAsia="Malgun Gothic"/>
          <w:lang w:eastAsia="ko-KR"/>
        </w:rPr>
        <w:t>"</w:t>
      </w:r>
    </w:p>
    <w:p w14:paraId="65E09A54" w14:textId="77777777" w:rsidR="00E45969" w:rsidRPr="00E45969" w:rsidRDefault="00E45969" w:rsidP="00E45969">
      <w:pPr>
        <w:rPr>
          <w:rFonts w:eastAsia="Malgun Gothic"/>
          <w:lang w:eastAsia="ko-KR"/>
        </w:rPr>
      </w:pPr>
    </w:p>
    <w:p w14:paraId="748D62F4" w14:textId="77777777" w:rsidR="00E45969" w:rsidRPr="00E45969" w:rsidRDefault="00E45969" w:rsidP="00E45969">
      <w:pPr>
        <w:rPr>
          <w:rFonts w:eastAsia="Malgun Gothic"/>
          <w:lang w:eastAsia="ko-KR"/>
        </w:rPr>
      </w:pPr>
      <w:r w:rsidRPr="00E45969">
        <w:rPr>
          <w:rFonts w:eastAsia="Malgun Gothic"/>
          <w:lang w:eastAsia="ko-KR"/>
        </w:rPr>
        <w:t>REM --- Change the working directory ---</w:t>
      </w:r>
    </w:p>
    <w:p w14:paraId="6F1A0DB1" w14:textId="77777777" w:rsidR="00E45969" w:rsidRPr="00E45969" w:rsidRDefault="00E45969" w:rsidP="00E45969">
      <w:pPr>
        <w:rPr>
          <w:rFonts w:eastAsia="Malgun Gothic"/>
          <w:lang w:eastAsia="ko-KR"/>
        </w:rPr>
      </w:pPr>
      <w:r w:rsidRPr="00E45969">
        <w:rPr>
          <w:rFonts w:eastAsia="Malgun Gothic"/>
          <w:lang w:eastAsia="ko-KR"/>
        </w:rPr>
        <w:t>cd /d "C:\Users\gkp\OneDrive - Oak Ridge National Laboratory\Research\Data Analysis (python)\</w:t>
      </w:r>
      <w:proofErr w:type="spellStart"/>
      <w:r w:rsidRPr="00E45969">
        <w:rPr>
          <w:rFonts w:eastAsia="Malgun Gothic"/>
          <w:lang w:eastAsia="ko-KR"/>
        </w:rPr>
        <w:t>SPMpy_ORNL</w:t>
      </w:r>
      <w:proofErr w:type="spellEnd"/>
      <w:r w:rsidRPr="00E45969">
        <w:rPr>
          <w:rFonts w:eastAsia="Malgun Gothic"/>
          <w:lang w:eastAsia="ko-KR"/>
        </w:rPr>
        <w:t>"</w:t>
      </w:r>
    </w:p>
    <w:p w14:paraId="558C4499" w14:textId="77777777" w:rsidR="00E45969" w:rsidRPr="00E45969" w:rsidRDefault="00E45969" w:rsidP="00E45969">
      <w:pPr>
        <w:rPr>
          <w:rFonts w:eastAsia="Malgun Gothic"/>
          <w:lang w:eastAsia="ko-KR"/>
        </w:rPr>
      </w:pPr>
    </w:p>
    <w:p w14:paraId="013080D2" w14:textId="77777777" w:rsidR="00E45969" w:rsidRPr="00E45969" w:rsidRDefault="00E45969" w:rsidP="00E45969">
      <w:pPr>
        <w:rPr>
          <w:rFonts w:eastAsia="Malgun Gothic"/>
          <w:lang w:eastAsia="ko-KR"/>
        </w:rPr>
      </w:pPr>
      <w:r w:rsidRPr="00E45969">
        <w:rPr>
          <w:rFonts w:eastAsia="Malgun Gothic"/>
          <w:lang w:eastAsia="ko-KR"/>
        </w:rPr>
        <w:t>REM --- Keep window open ---</w:t>
      </w:r>
    </w:p>
    <w:p w14:paraId="2BC92264" w14:textId="3CCAA698" w:rsidR="008B20BC" w:rsidRDefault="00E45969" w:rsidP="00E45969">
      <w:pPr>
        <w:rPr>
          <w:rFonts w:eastAsia="Malgun Gothic"/>
          <w:lang w:eastAsia="ko-KR"/>
        </w:rPr>
      </w:pPr>
      <w:proofErr w:type="spellStart"/>
      <w:r w:rsidRPr="00E45969">
        <w:rPr>
          <w:rFonts w:eastAsia="Malgun Gothic"/>
          <w:lang w:eastAsia="ko-KR"/>
        </w:rPr>
        <w:t>cmd</w:t>
      </w:r>
      <w:proofErr w:type="spellEnd"/>
      <w:r w:rsidRPr="00E45969">
        <w:rPr>
          <w:rFonts w:eastAsia="Malgun Gothic"/>
          <w:lang w:eastAsia="ko-KR"/>
        </w:rPr>
        <w:t xml:space="preserve"> /K</w:t>
      </w:r>
    </w:p>
    <w:p w14:paraId="518CA3B7" w14:textId="77777777" w:rsidR="008B20BC" w:rsidRDefault="008B20BC" w:rsidP="008B20BC">
      <w:pPr>
        <w:rPr>
          <w:rFonts w:eastAsia="Malgun Gothic"/>
          <w:lang w:eastAsia="ko-KR"/>
        </w:rPr>
      </w:pPr>
    </w:p>
    <w:p w14:paraId="6A4B030F" w14:textId="5E3926A6" w:rsidR="008B20BC" w:rsidRPr="008B20BC" w:rsidRDefault="008B20BC" w:rsidP="008B20BC">
      <w:pPr>
        <w:rPr>
          <w:rFonts w:eastAsia="Malgun Gothic"/>
          <w:lang w:eastAsia="ko-KR"/>
        </w:rPr>
      </w:pPr>
      <w:proofErr w:type="spellStart"/>
      <w:r w:rsidRPr="008B20BC">
        <w:rPr>
          <w:rFonts w:eastAsia="Malgun Gothic"/>
          <w:lang w:eastAsia="ko-KR"/>
        </w:rPr>
        <w:lastRenderedPageBreak/>
        <w:t>cmd</w:t>
      </w:r>
      <w:proofErr w:type="spellEnd"/>
    </w:p>
    <w:p w14:paraId="5AC14DBC" w14:textId="77777777" w:rsidR="008B20BC" w:rsidRPr="008B20BC" w:rsidRDefault="008B20BC" w:rsidP="008B20BC">
      <w:pPr>
        <w:numPr>
          <w:ilvl w:val="0"/>
          <w:numId w:val="13"/>
        </w:numPr>
        <w:rPr>
          <w:rFonts w:eastAsia="Malgun Gothic"/>
          <w:lang w:eastAsia="ko-KR"/>
        </w:rPr>
      </w:pPr>
      <w:r w:rsidRPr="008B20BC">
        <w:rPr>
          <w:rFonts w:eastAsia="Malgun Gothic"/>
          <w:lang w:eastAsia="ko-KR"/>
        </w:rPr>
        <w:t xml:space="preserve">Save the file with a name such as </w:t>
      </w:r>
      <w:r w:rsidRPr="008B20BC">
        <w:rPr>
          <w:rFonts w:eastAsia="Malgun Gothic"/>
          <w:b/>
          <w:bCs/>
          <w:lang w:eastAsia="ko-KR"/>
        </w:rPr>
        <w:t>Activate_DataAnalysis.cmd</w:t>
      </w:r>
      <w:r w:rsidRPr="008B20BC">
        <w:rPr>
          <w:rFonts w:eastAsia="Malgun Gothic"/>
          <w:lang w:eastAsia="ko-KR"/>
        </w:rPr>
        <w:t xml:space="preserve"> (for example, on your Desktop).</w:t>
      </w:r>
    </w:p>
    <w:p w14:paraId="44D005BB" w14:textId="77777777" w:rsidR="008B20BC" w:rsidRPr="008B20BC" w:rsidRDefault="008B20BC" w:rsidP="008B20BC">
      <w:pPr>
        <w:numPr>
          <w:ilvl w:val="0"/>
          <w:numId w:val="13"/>
        </w:numPr>
        <w:rPr>
          <w:rFonts w:eastAsia="Malgun Gothic"/>
          <w:lang w:eastAsia="ko-KR"/>
        </w:rPr>
      </w:pPr>
      <w:r w:rsidRPr="008B20BC">
        <w:rPr>
          <w:rFonts w:eastAsia="Malgun Gothic"/>
          <w:lang w:eastAsia="ko-KR"/>
        </w:rPr>
        <w:t>Double-click this file:</w:t>
      </w:r>
      <w:r w:rsidRPr="008B20BC">
        <w:rPr>
          <w:rFonts w:eastAsia="Malgun Gothic"/>
          <w:lang w:eastAsia="ko-KR"/>
        </w:rPr>
        <w:br/>
        <w:t>→ A new Command Prompt will open directly in the (</w:t>
      </w:r>
      <w:proofErr w:type="spellStart"/>
      <w:r w:rsidRPr="008B20BC">
        <w:rPr>
          <w:rFonts w:eastAsia="Malgun Gothic"/>
          <w:lang w:eastAsia="ko-KR"/>
        </w:rPr>
        <w:t>DataAnalysis</w:t>
      </w:r>
      <w:proofErr w:type="spellEnd"/>
      <w:r w:rsidRPr="008B20BC">
        <w:rPr>
          <w:rFonts w:eastAsia="Malgun Gothic"/>
          <w:lang w:eastAsia="ko-KR"/>
        </w:rPr>
        <w:t xml:space="preserve">) environment, </w:t>
      </w:r>
      <w:r w:rsidRPr="008B20BC">
        <w:rPr>
          <w:rFonts w:eastAsia="Malgun Gothic"/>
          <w:b/>
          <w:bCs/>
          <w:lang w:eastAsia="ko-KR"/>
        </w:rPr>
        <w:t>with the working directory set to the folder above</w:t>
      </w:r>
      <w:r w:rsidRPr="008B20BC">
        <w:rPr>
          <w:rFonts w:eastAsia="Malgun Gothic"/>
          <w:lang w:eastAsia="ko-KR"/>
        </w:rPr>
        <w:t>.</w:t>
      </w:r>
    </w:p>
    <w:p w14:paraId="7B78A801" w14:textId="77777777" w:rsidR="008B20BC" w:rsidRPr="008B20BC" w:rsidRDefault="00000000" w:rsidP="008B20BC">
      <w:pPr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pict w14:anchorId="146001B9">
          <v:rect id="_x0000_i1025" style="width:0;height:1.5pt" o:hralign="center" o:hrstd="t" o:hr="t" fillcolor="#a0a0a0" stroked="f"/>
        </w:pict>
      </w:r>
    </w:p>
    <w:p w14:paraId="5ED21CBB" w14:textId="77777777" w:rsidR="008B20BC" w:rsidRPr="008B20BC" w:rsidRDefault="008B20BC" w:rsidP="008B20BC">
      <w:pPr>
        <w:rPr>
          <w:rFonts w:eastAsia="Malgun Gothic"/>
          <w:lang w:eastAsia="ko-KR"/>
        </w:rPr>
      </w:pPr>
      <w:r w:rsidRPr="008B20BC">
        <w:rPr>
          <w:rFonts w:ascii="Segoe UI Emoji" w:eastAsia="Malgun Gothic" w:hAnsi="Segoe UI Emoji" w:cs="Segoe UI Emoji"/>
          <w:lang w:eastAsia="ko-KR"/>
        </w:rPr>
        <w:t>📌</w:t>
      </w:r>
      <w:r w:rsidRPr="008B20BC">
        <w:rPr>
          <w:rFonts w:eastAsia="Malgun Gothic"/>
          <w:lang w:eastAsia="ko-KR"/>
        </w:rPr>
        <w:t xml:space="preserve"> </w:t>
      </w:r>
      <w:r w:rsidRPr="008B20BC">
        <w:rPr>
          <w:rFonts w:eastAsia="Malgun Gothic"/>
          <w:b/>
          <w:bCs/>
          <w:lang w:eastAsia="ko-KR"/>
        </w:rPr>
        <w:t>Note:</w:t>
      </w:r>
      <w:r w:rsidRPr="008B20BC">
        <w:rPr>
          <w:rFonts w:eastAsia="Malgun Gothic"/>
          <w:lang w:eastAsia="ko-KR"/>
        </w:rPr>
        <w:t xml:space="preserve"> If you want </w:t>
      </w:r>
      <w:proofErr w:type="spellStart"/>
      <w:r w:rsidRPr="008B20BC">
        <w:rPr>
          <w:rFonts w:eastAsia="Malgun Gothic"/>
          <w:lang w:eastAsia="ko-KR"/>
        </w:rPr>
        <w:t>JupyterLab</w:t>
      </w:r>
      <w:proofErr w:type="spellEnd"/>
      <w:r w:rsidRPr="008B20BC">
        <w:rPr>
          <w:rFonts w:eastAsia="Malgun Gothic"/>
          <w:lang w:eastAsia="ko-KR"/>
        </w:rPr>
        <w:t xml:space="preserve"> to start from a different folder in the future, simply change the path inside the cd /d "..." line.</w:t>
      </w:r>
    </w:p>
    <w:p w14:paraId="41AC16D6" w14:textId="77777777" w:rsidR="00351AFF" w:rsidRPr="00351AFF" w:rsidRDefault="00351AFF">
      <w:pPr>
        <w:rPr>
          <w:rFonts w:eastAsia="Malgun Gothic"/>
          <w:lang w:eastAsia="ko-KR"/>
        </w:rPr>
      </w:pPr>
    </w:p>
    <w:sectPr w:rsidR="00351AFF" w:rsidRPr="00351A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ang, Xinzhe" w:date="2025-11-06T13:04:00Z" w:initials="XW">
    <w:p w14:paraId="14196554" w14:textId="77777777" w:rsidR="00B75AB9" w:rsidRDefault="00B75AB9" w:rsidP="00B75AB9">
      <w:pPr>
        <w:pStyle w:val="CommentText"/>
      </w:pPr>
      <w:r>
        <w:rPr>
          <w:rStyle w:val="CommentReference"/>
        </w:rPr>
        <w:annotationRef/>
      </w:r>
      <w:r>
        <w:t>I didn’t need this step</w:t>
      </w:r>
    </w:p>
  </w:comment>
  <w:comment w:id="1" w:author="Wang, Xinzhe" w:date="2025-11-06T13:02:00Z" w:initials="XW">
    <w:p w14:paraId="0EE8217A" w14:textId="380C8948" w:rsidR="00B75AB9" w:rsidRDefault="00B75AB9" w:rsidP="00B75AB9">
      <w:pPr>
        <w:pStyle w:val="CommentText"/>
      </w:pPr>
      <w:r>
        <w:rPr>
          <w:rStyle w:val="CommentReference"/>
        </w:rPr>
        <w:annotationRef/>
      </w:r>
      <w:r>
        <w:t>mamba install ipykernel -y</w:t>
      </w:r>
    </w:p>
  </w:comment>
  <w:comment w:id="2" w:author="Wang, Xinzhe" w:date="2025-11-06T13:02:00Z" w:initials="XW">
    <w:p w14:paraId="0E6A7FBD" w14:textId="7AC28947" w:rsidR="00B75AB9" w:rsidRDefault="00B75AB9" w:rsidP="00B75AB9">
      <w:pPr>
        <w:pStyle w:val="CommentText"/>
      </w:pPr>
      <w:r>
        <w:rPr>
          <w:rStyle w:val="CommentReference"/>
        </w:rPr>
        <w:annotationRef/>
      </w:r>
      <w:r>
        <w:t>mamba install jupyterlab -y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196554" w15:done="0"/>
  <w15:commentEx w15:paraId="0EE8217A" w15:done="0"/>
  <w15:commentEx w15:paraId="0E6A7F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398D9D" w16cex:dateUtc="2025-11-06T18:04:00Z"/>
  <w16cex:commentExtensible w16cex:durableId="572A3FB3" w16cex:dateUtc="2025-11-06T18:02:00Z"/>
  <w16cex:commentExtensible w16cex:durableId="6F17689F" w16cex:dateUtc="2025-11-06T18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196554" w16cid:durableId="69398D9D"/>
  <w16cid:commentId w16cid:paraId="0EE8217A" w16cid:durableId="572A3FB3"/>
  <w16cid:commentId w16cid:paraId="0E6A7FBD" w16cid:durableId="6F1768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6790B"/>
    <w:multiLevelType w:val="multilevel"/>
    <w:tmpl w:val="C332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954E02"/>
    <w:multiLevelType w:val="multilevel"/>
    <w:tmpl w:val="E63AD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51AE4"/>
    <w:multiLevelType w:val="multilevel"/>
    <w:tmpl w:val="A04E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85748"/>
    <w:multiLevelType w:val="multilevel"/>
    <w:tmpl w:val="52666E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742116">
    <w:abstractNumId w:val="8"/>
  </w:num>
  <w:num w:numId="2" w16cid:durableId="1162814414">
    <w:abstractNumId w:val="6"/>
  </w:num>
  <w:num w:numId="3" w16cid:durableId="616252416">
    <w:abstractNumId w:val="5"/>
  </w:num>
  <w:num w:numId="4" w16cid:durableId="428045325">
    <w:abstractNumId w:val="4"/>
  </w:num>
  <w:num w:numId="5" w16cid:durableId="1595868702">
    <w:abstractNumId w:val="7"/>
  </w:num>
  <w:num w:numId="6" w16cid:durableId="1718432615">
    <w:abstractNumId w:val="3"/>
  </w:num>
  <w:num w:numId="7" w16cid:durableId="1274749606">
    <w:abstractNumId w:val="2"/>
  </w:num>
  <w:num w:numId="8" w16cid:durableId="532421538">
    <w:abstractNumId w:val="1"/>
  </w:num>
  <w:num w:numId="9" w16cid:durableId="941913150">
    <w:abstractNumId w:val="0"/>
  </w:num>
  <w:num w:numId="10" w16cid:durableId="297734595">
    <w:abstractNumId w:val="11"/>
  </w:num>
  <w:num w:numId="11" w16cid:durableId="428551725">
    <w:abstractNumId w:val="12"/>
  </w:num>
  <w:num w:numId="12" w16cid:durableId="1709182345">
    <w:abstractNumId w:val="9"/>
  </w:num>
  <w:num w:numId="13" w16cid:durableId="77795958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ng, Xinzhe">
    <w15:presenceInfo w15:providerId="AD" w15:userId="S::xwd@ornl.gov::42aac23b-2d71-4046-8917-58c12140ea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0CD"/>
    <w:rsid w:val="000C2468"/>
    <w:rsid w:val="0015074B"/>
    <w:rsid w:val="001D77F4"/>
    <w:rsid w:val="0029639D"/>
    <w:rsid w:val="00326F90"/>
    <w:rsid w:val="00351AFF"/>
    <w:rsid w:val="0038030A"/>
    <w:rsid w:val="003A7503"/>
    <w:rsid w:val="003C1B68"/>
    <w:rsid w:val="00416A8E"/>
    <w:rsid w:val="004B41FF"/>
    <w:rsid w:val="004E4F5C"/>
    <w:rsid w:val="00525374"/>
    <w:rsid w:val="00527622"/>
    <w:rsid w:val="00681FFB"/>
    <w:rsid w:val="00864259"/>
    <w:rsid w:val="008B20BC"/>
    <w:rsid w:val="009163C4"/>
    <w:rsid w:val="0095266C"/>
    <w:rsid w:val="009A7F8E"/>
    <w:rsid w:val="00AA1D8D"/>
    <w:rsid w:val="00B47730"/>
    <w:rsid w:val="00B75AB9"/>
    <w:rsid w:val="00BE1FD4"/>
    <w:rsid w:val="00CB0664"/>
    <w:rsid w:val="00CE4886"/>
    <w:rsid w:val="00D31C4E"/>
    <w:rsid w:val="00D97F8E"/>
    <w:rsid w:val="00DA16E2"/>
    <w:rsid w:val="00E45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2D09B"/>
  <w14:defaultImageDpi w14:val="300"/>
  <w15:docId w15:val="{FF35BCC1-D122-4FD5-96C4-0EBBB245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link w:val="codeblockChar"/>
    <w:qFormat/>
    <w:rsid w:val="00D97F8E"/>
    <w:rPr>
      <w:rFonts w:ascii="Consolas" w:hAnsi="Consolas"/>
      <w:color w:val="00468C"/>
      <w:sz w:val="20"/>
    </w:rPr>
  </w:style>
  <w:style w:type="character" w:customStyle="1" w:styleId="codeblockChar">
    <w:name w:val="codeblock Char"/>
    <w:basedOn w:val="DefaultParagraphFont"/>
    <w:link w:val="codeblock"/>
    <w:rsid w:val="00D97F8E"/>
    <w:rPr>
      <w:rFonts w:ascii="Consolas" w:hAnsi="Consolas"/>
      <w:color w:val="00468C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75A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5A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5A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A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A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b3dbd43-4c4b-4544-9f8a-0553f9f5f25e}" enabled="0" method="" siteId="{db3dbd43-4c4b-4544-9f8a-0553f9f5f2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Xinzhe</cp:lastModifiedBy>
  <cp:revision>2</cp:revision>
  <dcterms:created xsi:type="dcterms:W3CDTF">2025-11-06T18:12:00Z</dcterms:created>
  <dcterms:modified xsi:type="dcterms:W3CDTF">2025-11-06T18:12:00Z</dcterms:modified>
  <cp:category/>
</cp:coreProperties>
</file>